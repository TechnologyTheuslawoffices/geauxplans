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06374" w14:textId="77777777" w:rsidR="00A95C72" w:rsidRPr="00D44247" w:rsidRDefault="00000000">
      <w:pPr>
        <w:jc w:val="center"/>
        <w:rPr>
          <w:rFonts w:ascii="Garamond" w:hAnsi="Garamond"/>
          <w:sz w:val="24"/>
          <w:szCs w:val="24"/>
        </w:rPr>
      </w:pPr>
      <w:r w:rsidRPr="00D44247">
        <w:rPr>
          <w:rFonts w:ascii="Garamond" w:hAnsi="Garamond"/>
          <w:b/>
          <w:sz w:val="24"/>
          <w:szCs w:val="24"/>
        </w:rPr>
        <w:t>SCRIVENER’S ERROR AFFIDAVIT</w:t>
      </w:r>
    </w:p>
    <w:p w14:paraId="6ABAFA7C" w14:textId="77777777" w:rsidR="00D44247" w:rsidRDefault="00000000" w:rsidP="00D44247">
      <w:pPr>
        <w:ind w:left="-720" w:right="-720"/>
        <w:jc w:val="both"/>
        <w:rPr>
          <w:rFonts w:ascii="Garamond" w:hAnsi="Garamond"/>
          <w:sz w:val="24"/>
          <w:szCs w:val="24"/>
        </w:rPr>
      </w:pPr>
      <w:r w:rsidRPr="00D44247">
        <w:rPr>
          <w:rFonts w:ascii="Garamond" w:hAnsi="Garamond"/>
          <w:sz w:val="24"/>
          <w:szCs w:val="24"/>
        </w:rPr>
        <w:t>KNOW ALL PERSONS BY THESE PRESENTS that:</w:t>
      </w:r>
    </w:p>
    <w:p w14:paraId="2CC19D45" w14:textId="77777777" w:rsidR="00D44247" w:rsidRDefault="00000000" w:rsidP="00D44247">
      <w:pPr>
        <w:ind w:left="-720" w:right="-720"/>
        <w:jc w:val="both"/>
        <w:rPr>
          <w:rFonts w:ascii="Garamond" w:hAnsi="Garamond"/>
          <w:sz w:val="24"/>
          <w:szCs w:val="24"/>
        </w:rPr>
      </w:pPr>
      <w:r w:rsidRPr="00D44247">
        <w:rPr>
          <w:rFonts w:ascii="Garamond" w:hAnsi="Garamond"/>
          <w:sz w:val="24"/>
          <w:szCs w:val="24"/>
        </w:rPr>
        <w:t>I, {[</w:t>
      </w:r>
      <w:proofErr w:type="spellStart"/>
      <w:r w:rsidRPr="00D44247">
        <w:rPr>
          <w:rFonts w:ascii="Garamond" w:hAnsi="Garamond"/>
          <w:sz w:val="24"/>
          <w:szCs w:val="24"/>
        </w:rPr>
        <w:t>ActOfCorrectionNotary.FullName</w:t>
      </w:r>
      <w:proofErr w:type="spellEnd"/>
      <w:r w:rsidRPr="00D44247">
        <w:rPr>
          <w:rFonts w:ascii="Garamond" w:hAnsi="Garamond"/>
          <w:sz w:val="24"/>
          <w:szCs w:val="24"/>
        </w:rPr>
        <w:t>]}, a Notary Public duly commissioned and qualified in and for the Parish of {[ActOfCorrectionNotary.Parish]}, Louisiana, Notary ID No. {[ActOfCorrectionNotary.NotaryNumber]}{[if ActOfCorrectionNotary.IsAttorneyTF]}, and Louisiana Bar Roll No. {[ActOfCorrectionNotary.BarNo]}{[endif]}, whose current mailing address is {[ActOfCorrectionNotary.TrueAddress.Inline]}, do hereby declare that:</w:t>
      </w:r>
    </w:p>
    <w:p w14:paraId="14651D78" w14:textId="7133306F" w:rsidR="00D44247" w:rsidRDefault="00000000" w:rsidP="00D44247">
      <w:pPr>
        <w:ind w:left="-720" w:right="-720"/>
        <w:jc w:val="both"/>
        <w:rPr>
          <w:rFonts w:ascii="Garamond" w:hAnsi="Garamond"/>
          <w:sz w:val="24"/>
          <w:szCs w:val="24"/>
        </w:rPr>
      </w:pPr>
      <w:r w:rsidRPr="00D44247">
        <w:rPr>
          <w:rFonts w:ascii="Garamond" w:hAnsi="Garamond"/>
          <w:sz w:val="24"/>
          <w:szCs w:val="24"/>
        </w:rPr>
        <w:t>The</w:t>
      </w:r>
      <w:r w:rsidR="00CC56D3">
        <w:rPr>
          <w:rFonts w:ascii="Garamond" w:hAnsi="Garamond"/>
          <w:sz w:val="24"/>
          <w:szCs w:val="24"/>
        </w:rPr>
        <w:t xml:space="preserve"> </w:t>
      </w:r>
      <w:r w:rsidR="00CC56D3" w:rsidRPr="00CC56D3">
        <w:rPr>
          <w:rFonts w:ascii="Garamond" w:hAnsi="Garamond"/>
          <w:sz w:val="24"/>
          <w:szCs w:val="24"/>
        </w:rPr>
        <w:t>{[</w:t>
      </w:r>
      <w:proofErr w:type="spellStart"/>
      <w:r w:rsidR="00CC56D3" w:rsidRPr="00CC56D3">
        <w:rPr>
          <w:rFonts w:ascii="Garamond" w:hAnsi="Garamond"/>
          <w:color w:val="2157AD"/>
          <w:sz w:val="24"/>
          <w:szCs w:val="24"/>
          <w:shd w:val="clear" w:color="auto" w:fill="C9E1F3"/>
        </w:rPr>
        <w:t>CorrectedDocumentTitleOther</w:t>
      </w:r>
      <w:proofErr w:type="spellEnd"/>
      <w:r w:rsidR="00CC56D3" w:rsidRPr="00CC56D3">
        <w:rPr>
          <w:rFonts w:ascii="Garamond" w:hAnsi="Garamond"/>
          <w:sz w:val="24"/>
          <w:szCs w:val="24"/>
        </w:rPr>
        <w:t>]}</w:t>
      </w:r>
      <w:r w:rsidRPr="00D44247">
        <w:rPr>
          <w:rFonts w:ascii="Garamond" w:hAnsi="Garamond"/>
          <w:sz w:val="24"/>
          <w:szCs w:val="24"/>
        </w:rPr>
        <w:t xml:space="preserve"> related to a conveyance from {[SelectOwner.NameCO]}{[if PluralOwnersTF]} and {[list AdditionalOwners]}{[NameCO]}{[endlist]}{[endif]}, as </w:t>
      </w:r>
      <w:r w:rsidR="00BB4FBF" w:rsidRPr="0088626D">
        <w:rPr>
          <w:rFonts w:ascii="Garamond" w:hAnsi="Garamond"/>
          <w:sz w:val="24"/>
          <w:szCs w:val="24"/>
        </w:rPr>
        <w:t>{[</w:t>
      </w:r>
      <w:proofErr w:type="spellStart"/>
      <w:r w:rsidR="00BB4FBF" w:rsidRPr="0088626D">
        <w:rPr>
          <w:rFonts w:ascii="Garamond" w:hAnsi="Garamond"/>
          <w:sz w:val="24"/>
          <w:szCs w:val="24"/>
        </w:rPr>
        <w:t>DeedState.Grantor</w:t>
      </w:r>
      <w:proofErr w:type="spellEnd"/>
      <w:r w:rsidR="00BB4FBF" w:rsidRPr="0088626D">
        <w:rPr>
          <w:rFonts w:ascii="Garamond" w:hAnsi="Garamond"/>
          <w:sz w:val="24"/>
          <w:szCs w:val="24"/>
        </w:rPr>
        <w:t>]}</w:t>
      </w:r>
      <w:r w:rsidRPr="0088626D">
        <w:rPr>
          <w:rFonts w:ascii="Garamond" w:hAnsi="Garamond"/>
          <w:sz w:val="24"/>
          <w:szCs w:val="24"/>
        </w:rPr>
        <w:t>{[if PluralOwnersTF]}s{[endif]}, to the {[</w:t>
      </w:r>
      <w:proofErr w:type="spellStart"/>
      <w:r w:rsidRPr="0088626D">
        <w:rPr>
          <w:rFonts w:ascii="Garamond" w:hAnsi="Garamond"/>
          <w:sz w:val="24"/>
          <w:szCs w:val="24"/>
        </w:rPr>
        <w:t>TrustName</w:t>
      </w:r>
      <w:proofErr w:type="spellEnd"/>
      <w:r w:rsidRPr="0088626D">
        <w:rPr>
          <w:rFonts w:ascii="Garamond" w:hAnsi="Garamond"/>
          <w:sz w:val="24"/>
          <w:szCs w:val="24"/>
        </w:rPr>
        <w:t xml:space="preserve">]}, as </w:t>
      </w:r>
      <w:r w:rsidR="00BB4FBF" w:rsidRPr="0088626D">
        <w:rPr>
          <w:rFonts w:ascii="Garamond" w:hAnsi="Garamond"/>
          <w:sz w:val="24"/>
          <w:szCs w:val="24"/>
        </w:rPr>
        <w:t>{[</w:t>
      </w:r>
      <w:proofErr w:type="spellStart"/>
      <w:r w:rsidR="00BB4FBF" w:rsidRPr="0088626D">
        <w:rPr>
          <w:rFonts w:ascii="Garamond" w:hAnsi="Garamond"/>
          <w:sz w:val="24"/>
          <w:szCs w:val="24"/>
        </w:rPr>
        <w:t>DeedState.Grantee</w:t>
      </w:r>
      <w:proofErr w:type="spellEnd"/>
      <w:r w:rsidR="00BB4FBF" w:rsidRPr="0088626D">
        <w:rPr>
          <w:rFonts w:ascii="Garamond" w:hAnsi="Garamond"/>
          <w:sz w:val="24"/>
          <w:szCs w:val="24"/>
        </w:rPr>
        <w:t>]}</w:t>
      </w:r>
      <w:r w:rsidRPr="0088626D">
        <w:rPr>
          <w:rFonts w:ascii="Garamond" w:hAnsi="Garamond"/>
          <w:sz w:val="24"/>
          <w:szCs w:val="24"/>
        </w:rPr>
        <w:t xml:space="preserve">, </w:t>
      </w:r>
      <w:r w:rsidR="00CC56D3">
        <w:rPr>
          <w:rFonts w:ascii="Garamond" w:hAnsi="Garamond"/>
          <w:sz w:val="24"/>
          <w:szCs w:val="24"/>
        </w:rPr>
        <w:t xml:space="preserve">was </w:t>
      </w:r>
      <w:r w:rsidRPr="0088626D">
        <w:rPr>
          <w:rFonts w:ascii="Garamond" w:hAnsi="Garamond"/>
          <w:sz w:val="24"/>
          <w:szCs w:val="24"/>
        </w:rPr>
        <w:t>recorded in the records of {[</w:t>
      </w:r>
      <w:proofErr w:type="spellStart"/>
      <w:r w:rsidRPr="0088626D">
        <w:rPr>
          <w:rFonts w:ascii="Garamond" w:hAnsi="Garamond"/>
          <w:sz w:val="24"/>
          <w:szCs w:val="24"/>
        </w:rPr>
        <w:t>LandParish</w:t>
      </w:r>
      <w:proofErr w:type="spellEnd"/>
      <w:r w:rsidRPr="0088626D">
        <w:rPr>
          <w:rFonts w:ascii="Garamond" w:hAnsi="Garamond"/>
          <w:sz w:val="24"/>
          <w:szCs w:val="24"/>
        </w:rPr>
        <w:t xml:space="preserve">]} </w:t>
      </w:r>
      <w:r w:rsidR="00BB4FBF" w:rsidRPr="0088626D">
        <w:rPr>
          <w:rFonts w:ascii="Garamond" w:hAnsi="Garamond"/>
          <w:sz w:val="24"/>
          <w:szCs w:val="24"/>
        </w:rPr>
        <w:t>{[</w:t>
      </w:r>
      <w:proofErr w:type="spellStart"/>
      <w:r w:rsidR="00BB4FBF" w:rsidRPr="0088626D">
        <w:rPr>
          <w:rFonts w:ascii="Garamond" w:hAnsi="Garamond"/>
          <w:sz w:val="24"/>
          <w:szCs w:val="24"/>
        </w:rPr>
        <w:t>DeedState.</w:t>
      </w:r>
      <w:r w:rsidR="007B314D">
        <w:rPr>
          <w:rFonts w:ascii="Garamond" w:hAnsi="Garamond"/>
          <w:sz w:val="24"/>
          <w:szCs w:val="24"/>
        </w:rPr>
        <w:t>ParishCounty</w:t>
      </w:r>
      <w:proofErr w:type="spellEnd"/>
      <w:r w:rsidR="00BB4FBF" w:rsidRPr="0088626D">
        <w:rPr>
          <w:rFonts w:ascii="Garamond" w:hAnsi="Garamond"/>
          <w:sz w:val="24"/>
          <w:szCs w:val="24"/>
        </w:rPr>
        <w:t>]}</w:t>
      </w:r>
      <w:r w:rsidRPr="0088626D">
        <w:rPr>
          <w:rFonts w:ascii="Garamond" w:hAnsi="Garamond"/>
          <w:sz w:val="24"/>
          <w:szCs w:val="24"/>
        </w:rPr>
        <w:t xml:space="preserve">, </w:t>
      </w:r>
      <w:r w:rsidR="00BB4FBF" w:rsidRPr="0088626D">
        <w:rPr>
          <w:rFonts w:ascii="Garamond" w:hAnsi="Garamond"/>
          <w:sz w:val="24"/>
          <w:szCs w:val="24"/>
        </w:rPr>
        <w:t>{[</w:t>
      </w:r>
      <w:proofErr w:type="spellStart"/>
      <w:r w:rsidR="00BB4FBF" w:rsidRPr="0088626D">
        <w:rPr>
          <w:rFonts w:ascii="Garamond" w:hAnsi="Garamond"/>
          <w:sz w:val="24"/>
          <w:szCs w:val="24"/>
        </w:rPr>
        <w:t>DeedState</w:t>
      </w:r>
      <w:r w:rsidR="00BF74F5">
        <w:rPr>
          <w:rFonts w:ascii="Garamond" w:hAnsi="Garamond"/>
          <w:sz w:val="24"/>
          <w:szCs w:val="24"/>
        </w:rPr>
        <w:t>.Name</w:t>
      </w:r>
      <w:proofErr w:type="spellEnd"/>
      <w:r w:rsidR="00BB4FBF" w:rsidRPr="0088626D">
        <w:rPr>
          <w:rFonts w:ascii="Garamond" w:hAnsi="Garamond"/>
          <w:sz w:val="24"/>
          <w:szCs w:val="24"/>
        </w:rPr>
        <w:t>]}</w:t>
      </w:r>
      <w:r w:rsidRPr="0088626D">
        <w:rPr>
          <w:rFonts w:ascii="Garamond" w:hAnsi="Garamond"/>
          <w:sz w:val="24"/>
          <w:szCs w:val="24"/>
        </w:rPr>
        <w:t xml:space="preserve"> on or about {[ExecutionDT|format: "MMMM D, YYYY"]}, in Conveyance Book {[</w:t>
      </w:r>
      <w:proofErr w:type="spellStart"/>
      <w:r w:rsidR="00BB4FBF" w:rsidRPr="0088626D">
        <w:rPr>
          <w:rFonts w:ascii="Garamond" w:hAnsi="Garamond"/>
          <w:sz w:val="24"/>
          <w:szCs w:val="24"/>
        </w:rPr>
        <w:t>OriginalActCOB</w:t>
      </w:r>
      <w:proofErr w:type="spellEnd"/>
      <w:r w:rsidRPr="0088626D">
        <w:rPr>
          <w:rFonts w:ascii="Garamond" w:hAnsi="Garamond"/>
          <w:sz w:val="24"/>
          <w:szCs w:val="24"/>
        </w:rPr>
        <w:t>]}, Page {[</w:t>
      </w:r>
      <w:proofErr w:type="spellStart"/>
      <w:r w:rsidR="00BB4FBF" w:rsidRPr="0088626D">
        <w:rPr>
          <w:rFonts w:ascii="Garamond" w:hAnsi="Garamond"/>
          <w:sz w:val="24"/>
          <w:szCs w:val="24"/>
        </w:rPr>
        <w:t>OriginalActPage</w:t>
      </w:r>
      <w:proofErr w:type="spellEnd"/>
      <w:r w:rsidRPr="0088626D">
        <w:rPr>
          <w:rFonts w:ascii="Garamond" w:hAnsi="Garamond"/>
          <w:sz w:val="24"/>
          <w:szCs w:val="24"/>
        </w:rPr>
        <w:t>]}, contained a clerical error. Said document was incorrectly filed along with a donation to trust.</w:t>
      </w:r>
    </w:p>
    <w:p w14:paraId="27F998F4" w14:textId="1CB0D4E5" w:rsidR="00826481" w:rsidRDefault="00000000" w:rsidP="00D44247">
      <w:pPr>
        <w:ind w:left="-720" w:right="-720"/>
        <w:jc w:val="both"/>
        <w:rPr>
          <w:rFonts w:ascii="Garamond" w:hAnsi="Garamond"/>
          <w:sz w:val="24"/>
          <w:szCs w:val="24"/>
        </w:rPr>
      </w:pPr>
      <w:proofErr w:type="gramStart"/>
      <w:r w:rsidRPr="0088626D">
        <w:rPr>
          <w:rFonts w:ascii="Garamond" w:hAnsi="Garamond"/>
          <w:sz w:val="24"/>
          <w:szCs w:val="24"/>
        </w:rPr>
        <w:t>In order to</w:t>
      </w:r>
      <w:proofErr w:type="gramEnd"/>
      <w:r w:rsidRPr="0088626D">
        <w:rPr>
          <w:rFonts w:ascii="Garamond" w:hAnsi="Garamond"/>
          <w:sz w:val="24"/>
          <w:szCs w:val="24"/>
        </w:rPr>
        <w:t xml:space="preserve"> correct this error, I, as the original Notary Public, hereby submit this </w:t>
      </w:r>
      <w:r w:rsidR="00CC56D3">
        <w:rPr>
          <w:rFonts w:ascii="Garamond" w:hAnsi="Garamond"/>
          <w:sz w:val="24"/>
          <w:szCs w:val="24"/>
        </w:rPr>
        <w:t xml:space="preserve">Scrivener’s Error </w:t>
      </w:r>
      <w:proofErr w:type="gramStart"/>
      <w:r w:rsidR="00CC56D3">
        <w:rPr>
          <w:rFonts w:ascii="Garamond" w:hAnsi="Garamond"/>
          <w:sz w:val="24"/>
          <w:szCs w:val="24"/>
        </w:rPr>
        <w:t xml:space="preserve">Affidavit </w:t>
      </w:r>
      <w:r w:rsidRPr="0088626D">
        <w:rPr>
          <w:rFonts w:ascii="Garamond" w:hAnsi="Garamond"/>
          <w:sz w:val="24"/>
          <w:szCs w:val="24"/>
        </w:rPr>
        <w:t xml:space="preserve"> to</w:t>
      </w:r>
      <w:proofErr w:type="gramEnd"/>
      <w:r w:rsidRPr="0088626D">
        <w:rPr>
          <w:rFonts w:ascii="Garamond" w:hAnsi="Garamond"/>
          <w:sz w:val="24"/>
          <w:szCs w:val="24"/>
        </w:rPr>
        <w:t xml:space="preserve"> reform and correct the </w:t>
      </w:r>
      <w:proofErr w:type="gramStart"/>
      <w:r w:rsidRPr="0088626D">
        <w:rPr>
          <w:rFonts w:ascii="Garamond" w:hAnsi="Garamond"/>
          <w:sz w:val="24"/>
          <w:szCs w:val="24"/>
        </w:rPr>
        <w:t xml:space="preserve">original </w:t>
      </w:r>
      <w:r w:rsidR="00CC56D3" w:rsidRPr="00CC56D3">
        <w:rPr>
          <w:rFonts w:ascii="Garamond" w:hAnsi="Garamond"/>
          <w:sz w:val="24"/>
          <w:szCs w:val="24"/>
        </w:rPr>
        <w:t>{[</w:t>
      </w:r>
      <w:proofErr w:type="spellStart"/>
      <w:r w:rsidR="00CC56D3" w:rsidRPr="00CC56D3">
        <w:rPr>
          <w:rFonts w:ascii="Garamond" w:hAnsi="Garamond"/>
          <w:color w:val="2157AD"/>
          <w:sz w:val="24"/>
          <w:szCs w:val="24"/>
          <w:shd w:val="clear" w:color="auto" w:fill="C9E1F3"/>
        </w:rPr>
        <w:t>CorrectedDocumentTitleOther</w:t>
      </w:r>
      <w:proofErr w:type="spellEnd"/>
      <w:r w:rsidR="00CC56D3" w:rsidRPr="00CC56D3">
        <w:rPr>
          <w:rFonts w:ascii="Garamond" w:hAnsi="Garamond"/>
          <w:sz w:val="24"/>
          <w:szCs w:val="24"/>
        </w:rPr>
        <w:t>]}</w:t>
      </w:r>
      <w:proofErr w:type="gramEnd"/>
      <w:r w:rsidR="00CC56D3" w:rsidRPr="00D44247">
        <w:rPr>
          <w:rFonts w:ascii="Garamond" w:hAnsi="Garamond"/>
          <w:sz w:val="24"/>
          <w:szCs w:val="24"/>
        </w:rPr>
        <w:t xml:space="preserve"> </w:t>
      </w:r>
      <w:r w:rsidRPr="0088626D">
        <w:rPr>
          <w:rFonts w:ascii="Garamond" w:hAnsi="Garamond"/>
          <w:sz w:val="24"/>
          <w:szCs w:val="24"/>
        </w:rPr>
        <w:t>referred to herein and filed herewith,</w:t>
      </w:r>
      <w:r w:rsidR="00CC56D3">
        <w:rPr>
          <w:rFonts w:ascii="Garamond" w:hAnsi="Garamond"/>
          <w:sz w:val="24"/>
          <w:szCs w:val="24"/>
        </w:rPr>
        <w:t xml:space="preserve"> as </w:t>
      </w:r>
      <w:proofErr w:type="gramStart"/>
      <w:r w:rsidR="00CC56D3">
        <w:rPr>
          <w:rFonts w:ascii="Garamond" w:hAnsi="Garamond"/>
          <w:sz w:val="24"/>
          <w:szCs w:val="24"/>
        </w:rPr>
        <w:t xml:space="preserve">follows: </w:t>
      </w:r>
      <w:r w:rsidR="00CC56D3" w:rsidRPr="00CC56D3">
        <w:rPr>
          <w:rFonts w:ascii="Garamond" w:hAnsi="Garamond"/>
          <w:sz w:val="24"/>
          <w:szCs w:val="24"/>
        </w:rPr>
        <w:t>{</w:t>
      </w:r>
      <w:proofErr w:type="gramEnd"/>
      <w:r w:rsidR="00CC56D3" w:rsidRPr="00CC56D3">
        <w:rPr>
          <w:rFonts w:ascii="Garamond" w:hAnsi="Garamond"/>
          <w:sz w:val="24"/>
          <w:szCs w:val="24"/>
        </w:rPr>
        <w:t>[</w:t>
      </w:r>
      <w:proofErr w:type="spellStart"/>
      <w:proofErr w:type="gramStart"/>
      <w:r w:rsidR="00CC56D3" w:rsidRPr="00CC56D3">
        <w:rPr>
          <w:rFonts w:ascii="Garamond" w:hAnsi="Garamond"/>
          <w:color w:val="2157AD"/>
          <w:sz w:val="24"/>
          <w:szCs w:val="24"/>
          <w:shd w:val="clear" w:color="auto" w:fill="C9E1F3"/>
        </w:rPr>
        <w:t>ClericalErrorDescription</w:t>
      </w:r>
      <w:proofErr w:type="spellEnd"/>
      <w:r w:rsidR="00CC56D3" w:rsidRPr="00CC56D3">
        <w:rPr>
          <w:rFonts w:ascii="Garamond" w:hAnsi="Garamond"/>
          <w:sz w:val="24"/>
          <w:szCs w:val="24"/>
        </w:rPr>
        <w:t>]}</w:t>
      </w:r>
      <w:proofErr w:type="gramEnd"/>
      <w:r w:rsidR="00CC56D3">
        <w:rPr>
          <w:rFonts w:ascii="Garamond" w:hAnsi="Garamond"/>
          <w:sz w:val="24"/>
          <w:szCs w:val="24"/>
        </w:rPr>
        <w:t xml:space="preserve">. </w:t>
      </w:r>
      <w:r w:rsidRPr="00D44247">
        <w:rPr>
          <w:rFonts w:ascii="Garamond" w:hAnsi="Garamond"/>
          <w:sz w:val="24"/>
          <w:szCs w:val="24"/>
        </w:rPr>
        <w:t xml:space="preserve">Further </w:t>
      </w:r>
      <w:proofErr w:type="spellStart"/>
      <w:r w:rsidRPr="00D44247">
        <w:rPr>
          <w:rFonts w:ascii="Garamond" w:hAnsi="Garamond"/>
          <w:sz w:val="24"/>
          <w:szCs w:val="24"/>
        </w:rPr>
        <w:t>appearer</w:t>
      </w:r>
      <w:proofErr w:type="spellEnd"/>
      <w:r w:rsidRPr="00D44247">
        <w:rPr>
          <w:rFonts w:ascii="Garamond" w:hAnsi="Garamond"/>
          <w:sz w:val="24"/>
          <w:szCs w:val="24"/>
        </w:rPr>
        <w:t xml:space="preserve"> sayeth naught.</w:t>
      </w:r>
    </w:p>
    <w:p w14:paraId="569E9FD5" w14:textId="77777777" w:rsidR="00561B82" w:rsidRDefault="00000000" w:rsidP="00561B82">
      <w:pPr>
        <w:spacing w:after="0" w:line="240" w:lineRule="auto"/>
        <w:ind w:left="-720" w:right="-720"/>
        <w:jc w:val="both"/>
        <w:rPr>
          <w:rFonts w:ascii="Garamond" w:hAnsi="Garamond"/>
          <w:sz w:val="24"/>
          <w:szCs w:val="24"/>
        </w:rPr>
      </w:pPr>
      <w:r w:rsidRPr="00D44247">
        <w:rPr>
          <w:rFonts w:ascii="Garamond" w:hAnsi="Garamond"/>
          <w:sz w:val="24"/>
          <w:szCs w:val="24"/>
        </w:rPr>
        <w:t>WITNESS my hand and seal on this {[</w:t>
      </w:r>
      <w:proofErr w:type="spellStart"/>
      <w:r w:rsidRPr="00D44247">
        <w:rPr>
          <w:rFonts w:ascii="Garamond" w:hAnsi="Garamond"/>
          <w:sz w:val="24"/>
          <w:szCs w:val="24"/>
        </w:rPr>
        <w:t>ExecutionDT|format</w:t>
      </w:r>
      <w:proofErr w:type="spellEnd"/>
      <w:r w:rsidRPr="00D44247">
        <w:rPr>
          <w:rFonts w:ascii="Garamond" w:hAnsi="Garamond"/>
          <w:sz w:val="24"/>
          <w:szCs w:val="24"/>
        </w:rPr>
        <w:t>: "MMMM D, YYYY"]}.</w:t>
      </w:r>
    </w:p>
    <w:p w14:paraId="5BC5D195" w14:textId="77777777" w:rsidR="00561B82" w:rsidRDefault="00561B82" w:rsidP="00561B82">
      <w:pPr>
        <w:spacing w:after="0" w:line="240" w:lineRule="auto"/>
        <w:ind w:left="-720" w:right="-720"/>
        <w:jc w:val="both"/>
        <w:rPr>
          <w:rFonts w:ascii="Garamond" w:hAnsi="Garamond"/>
          <w:sz w:val="24"/>
          <w:szCs w:val="24"/>
        </w:rPr>
      </w:pPr>
    </w:p>
    <w:p w14:paraId="3C58DED2" w14:textId="77777777" w:rsidR="00561B82" w:rsidRDefault="00561B82" w:rsidP="00561B82">
      <w:pPr>
        <w:spacing w:after="0" w:line="240" w:lineRule="auto"/>
        <w:ind w:left="-720" w:right="-720"/>
        <w:jc w:val="both"/>
        <w:rPr>
          <w:rFonts w:ascii="Garamond" w:hAnsi="Garamond"/>
          <w:sz w:val="24"/>
          <w:szCs w:val="24"/>
        </w:rPr>
      </w:pPr>
    </w:p>
    <w:p w14:paraId="280C1CE6" w14:textId="7761EBA2" w:rsidR="00561B82" w:rsidRPr="00561B82" w:rsidRDefault="00000000" w:rsidP="00561B82">
      <w:pPr>
        <w:spacing w:after="0" w:line="240" w:lineRule="auto"/>
        <w:ind w:left="-720" w:right="-720"/>
        <w:jc w:val="center"/>
        <w:rPr>
          <w:rFonts w:ascii="Garamond" w:hAnsi="Garamond"/>
          <w:sz w:val="24"/>
          <w:szCs w:val="24"/>
          <w:u w:val="single"/>
        </w:rPr>
      </w:pPr>
      <w:proofErr w:type="gramStart"/>
      <w:r w:rsidRPr="00D44247">
        <w:rPr>
          <w:rFonts w:ascii="Garamond" w:hAnsi="Garamond"/>
          <w:sz w:val="24"/>
          <w:szCs w:val="24"/>
        </w:rPr>
        <w:t>_</w:t>
      </w:r>
      <w:r w:rsidR="00561B82">
        <w:rPr>
          <w:rFonts w:ascii="Garamond" w:hAnsi="Garamond"/>
          <w:sz w:val="24"/>
          <w:szCs w:val="24"/>
          <w:u w:val="single"/>
        </w:rPr>
        <w:tab/>
      </w:r>
      <w:proofErr w:type="gramEnd"/>
      <w:r w:rsidRPr="00D44247">
        <w:rPr>
          <w:rFonts w:ascii="Garamond" w:hAnsi="Garamond"/>
          <w:sz w:val="24"/>
          <w:szCs w:val="24"/>
        </w:rPr>
        <w:t>____________________________</w:t>
      </w:r>
      <w:r w:rsidR="00561B82">
        <w:rPr>
          <w:rFonts w:ascii="Garamond" w:hAnsi="Garamond"/>
          <w:sz w:val="24"/>
          <w:szCs w:val="24"/>
          <w:u w:val="single"/>
        </w:rPr>
        <w:tab/>
      </w:r>
      <w:r w:rsidR="00561B82">
        <w:rPr>
          <w:rFonts w:ascii="Garamond" w:hAnsi="Garamond"/>
          <w:sz w:val="24"/>
          <w:szCs w:val="24"/>
          <w:u w:val="single"/>
        </w:rPr>
        <w:tab/>
      </w:r>
    </w:p>
    <w:p w14:paraId="35016A4D" w14:textId="41C7C638" w:rsidR="00A95C72" w:rsidRPr="00D44247" w:rsidRDefault="00000000" w:rsidP="00561B82">
      <w:pPr>
        <w:spacing w:after="240" w:line="240" w:lineRule="auto"/>
        <w:ind w:left="-720" w:right="-720"/>
        <w:jc w:val="center"/>
        <w:rPr>
          <w:rFonts w:ascii="Garamond" w:hAnsi="Garamond"/>
          <w:sz w:val="24"/>
          <w:szCs w:val="24"/>
        </w:rPr>
      </w:pPr>
      <w:r w:rsidRPr="00D44247">
        <w:rPr>
          <w:rFonts w:ascii="Garamond" w:hAnsi="Garamond"/>
          <w:sz w:val="24"/>
          <w:szCs w:val="24"/>
        </w:rPr>
        <w:t>{[</w:t>
      </w:r>
      <w:proofErr w:type="spellStart"/>
      <w:r w:rsidRPr="00D44247">
        <w:rPr>
          <w:rFonts w:ascii="Garamond" w:hAnsi="Garamond"/>
          <w:sz w:val="24"/>
          <w:szCs w:val="24"/>
        </w:rPr>
        <w:t>ActOfCorrectionNotary.</w:t>
      </w:r>
      <w:proofErr w:type="gramStart"/>
      <w:r w:rsidRPr="00D44247">
        <w:rPr>
          <w:rFonts w:ascii="Garamond" w:hAnsi="Garamond"/>
          <w:sz w:val="24"/>
          <w:szCs w:val="24"/>
        </w:rPr>
        <w:t>FullName</w:t>
      </w:r>
      <w:proofErr w:type="spellEnd"/>
      <w:r w:rsidRPr="00D44247">
        <w:rPr>
          <w:rFonts w:ascii="Garamond" w:hAnsi="Garamond"/>
          <w:sz w:val="24"/>
          <w:szCs w:val="24"/>
        </w:rPr>
        <w:t>]}</w:t>
      </w:r>
      <w:proofErr w:type="gramEnd"/>
    </w:p>
    <w:p w14:paraId="1257E990" w14:textId="77777777" w:rsidR="00A95C72" w:rsidRPr="00D44247" w:rsidRDefault="00000000">
      <w:pPr>
        <w:jc w:val="center"/>
        <w:rPr>
          <w:rFonts w:ascii="Garamond" w:hAnsi="Garamond"/>
          <w:sz w:val="24"/>
          <w:szCs w:val="24"/>
        </w:rPr>
      </w:pPr>
      <w:r w:rsidRPr="00D44247">
        <w:rPr>
          <w:rFonts w:ascii="Garamond" w:hAnsi="Garamond"/>
          <w:b/>
          <w:sz w:val="24"/>
          <w:szCs w:val="24"/>
        </w:rPr>
        <w:t>ACKNOWLEDGMENT</w:t>
      </w:r>
    </w:p>
    <w:p w14:paraId="09131592" w14:textId="5BE59CCB" w:rsidR="00D44247" w:rsidRDefault="00000000" w:rsidP="00D44247">
      <w:pPr>
        <w:ind w:left="-720" w:right="-720"/>
        <w:rPr>
          <w:rFonts w:ascii="Garamond" w:hAnsi="Garamond"/>
          <w:sz w:val="24"/>
          <w:szCs w:val="24"/>
        </w:rPr>
      </w:pPr>
      <w:r w:rsidRPr="00D44247">
        <w:rPr>
          <w:rFonts w:ascii="Garamond" w:hAnsi="Garamond"/>
          <w:sz w:val="24"/>
          <w:szCs w:val="24"/>
        </w:rPr>
        <w:t>STATE</w:t>
      </w:r>
      <w:r w:rsidR="00D44247" w:rsidRPr="00D44247">
        <w:rPr>
          <w:rFonts w:ascii="Garamond" w:hAnsi="Garamond"/>
          <w:sz w:val="24"/>
          <w:szCs w:val="24"/>
        </w:rPr>
        <w:t xml:space="preserve"> OF</w:t>
      </w:r>
      <w:r w:rsidRPr="00D44247">
        <w:rPr>
          <w:rFonts w:ascii="Garamond" w:hAnsi="Garamond"/>
          <w:sz w:val="24"/>
          <w:szCs w:val="24"/>
        </w:rPr>
        <w:t xml:space="preserve"> LOUISIANA</w:t>
      </w:r>
      <w:r w:rsidRPr="00D44247">
        <w:rPr>
          <w:rFonts w:ascii="Garamond" w:hAnsi="Garamond"/>
          <w:sz w:val="24"/>
          <w:szCs w:val="24"/>
        </w:rPr>
        <w:br/>
        <w:t>PARISH OF {[</w:t>
      </w:r>
      <w:proofErr w:type="spellStart"/>
      <w:r w:rsidRPr="00D44247">
        <w:rPr>
          <w:rFonts w:ascii="Garamond" w:hAnsi="Garamond"/>
          <w:sz w:val="24"/>
          <w:szCs w:val="24"/>
        </w:rPr>
        <w:t>ActOfCorrectionNotary.Parish</w:t>
      </w:r>
      <w:r w:rsidR="00BB4FBF">
        <w:rPr>
          <w:rFonts w:ascii="Garamond" w:hAnsi="Garamond"/>
          <w:sz w:val="24"/>
          <w:szCs w:val="24"/>
        </w:rPr>
        <w:t>|upper</w:t>
      </w:r>
      <w:proofErr w:type="spellEnd"/>
      <w:r w:rsidRPr="00D44247">
        <w:rPr>
          <w:rFonts w:ascii="Garamond" w:hAnsi="Garamond"/>
          <w:sz w:val="24"/>
          <w:szCs w:val="24"/>
        </w:rPr>
        <w:t>]}</w:t>
      </w:r>
    </w:p>
    <w:p w14:paraId="77FCF374" w14:textId="217C369A" w:rsidR="00D44247" w:rsidRDefault="00000000" w:rsidP="00D44247">
      <w:pPr>
        <w:ind w:left="-720" w:right="-720"/>
        <w:jc w:val="both"/>
        <w:rPr>
          <w:rFonts w:ascii="Garamond" w:hAnsi="Garamond"/>
          <w:sz w:val="24"/>
          <w:szCs w:val="24"/>
        </w:rPr>
      </w:pPr>
      <w:r w:rsidRPr="00D44247">
        <w:rPr>
          <w:rFonts w:ascii="Garamond" w:hAnsi="Garamond"/>
          <w:sz w:val="24"/>
          <w:szCs w:val="24"/>
        </w:rPr>
        <w:t>On this {[</w:t>
      </w:r>
      <w:proofErr w:type="spellStart"/>
      <w:r w:rsidRPr="00D44247">
        <w:rPr>
          <w:rFonts w:ascii="Garamond" w:hAnsi="Garamond"/>
          <w:sz w:val="24"/>
          <w:szCs w:val="24"/>
        </w:rPr>
        <w:t>ExecutionDT|format</w:t>
      </w:r>
      <w:proofErr w:type="spellEnd"/>
      <w:r w:rsidRPr="00D44247">
        <w:rPr>
          <w:rFonts w:ascii="Garamond" w:hAnsi="Garamond"/>
          <w:sz w:val="24"/>
          <w:szCs w:val="24"/>
        </w:rPr>
        <w:t>: "MMMM D, YYYY"]}, before me, a Notary Public in and for the said Parish and State, personally appeared {[ActOfCorrectionNotary.FullName]}, to me well known, and acknowledged that he/she executed the foregoing document for the consideration, uses, and purposes therein mentioned and set forth.</w:t>
      </w:r>
    </w:p>
    <w:p w14:paraId="31D7DF18" w14:textId="3E96B028" w:rsidR="00D44247" w:rsidRDefault="00000000" w:rsidP="00D44247">
      <w:pPr>
        <w:ind w:left="-720" w:right="-720"/>
        <w:rPr>
          <w:rFonts w:ascii="Garamond" w:hAnsi="Garamond"/>
          <w:sz w:val="24"/>
          <w:szCs w:val="24"/>
        </w:rPr>
      </w:pPr>
      <w:r w:rsidRPr="00D44247">
        <w:rPr>
          <w:rFonts w:ascii="Garamond" w:hAnsi="Garamond"/>
          <w:sz w:val="24"/>
          <w:szCs w:val="24"/>
        </w:rPr>
        <w:t xml:space="preserve">IN WITNESS WHEREOF, I hereunto set my hand and official seal. </w:t>
      </w:r>
    </w:p>
    <w:p w14:paraId="6F1BCF03" w14:textId="77777777" w:rsidR="00D44247" w:rsidRDefault="00D44247" w:rsidP="00D44247">
      <w:pPr>
        <w:ind w:left="-720" w:right="-720"/>
        <w:rPr>
          <w:rFonts w:ascii="Garamond" w:hAnsi="Garamond"/>
          <w:sz w:val="24"/>
          <w:szCs w:val="24"/>
        </w:rPr>
      </w:pPr>
    </w:p>
    <w:p w14:paraId="419672DC" w14:textId="40065A33" w:rsidR="00D44247" w:rsidRPr="00D44247" w:rsidRDefault="00D44247" w:rsidP="00D44247">
      <w:pPr>
        <w:spacing w:after="0"/>
        <w:jc w:val="center"/>
        <w:rPr>
          <w:rFonts w:ascii="Garamond" w:hAnsi="Garamond"/>
          <w:sz w:val="24"/>
          <w:szCs w:val="24"/>
          <w:u w:val="single"/>
        </w:rPr>
      </w:pPr>
      <w:r w:rsidRPr="00D44247">
        <w:rPr>
          <w:rFonts w:ascii="Garamond" w:hAnsi="Garamond"/>
          <w:sz w:val="24"/>
          <w:szCs w:val="24"/>
        </w:rPr>
        <w:t>_____________________________</w:t>
      </w:r>
      <w:r>
        <w:rPr>
          <w:rFonts w:ascii="Garamond" w:hAnsi="Garamond"/>
          <w:sz w:val="24"/>
          <w:szCs w:val="24"/>
          <w:u w:val="single"/>
        </w:rPr>
        <w:tab/>
      </w:r>
      <w:r>
        <w:rPr>
          <w:rFonts w:ascii="Garamond" w:hAnsi="Garamond"/>
          <w:sz w:val="24"/>
          <w:szCs w:val="24"/>
          <w:u w:val="single"/>
        </w:rPr>
        <w:tab/>
      </w:r>
      <w:r>
        <w:rPr>
          <w:rFonts w:ascii="Garamond" w:hAnsi="Garamond"/>
          <w:sz w:val="24"/>
          <w:szCs w:val="24"/>
          <w:u w:val="single"/>
        </w:rPr>
        <w:tab/>
      </w:r>
    </w:p>
    <w:p w14:paraId="2CC6E2CD" w14:textId="3B517336" w:rsidR="00A95C72" w:rsidRPr="00D44247" w:rsidRDefault="00000000" w:rsidP="005E738C">
      <w:pPr>
        <w:ind w:left="-720" w:right="-720"/>
        <w:jc w:val="center"/>
        <w:rPr>
          <w:rFonts w:ascii="Garamond" w:hAnsi="Garamond"/>
          <w:sz w:val="24"/>
          <w:szCs w:val="24"/>
        </w:rPr>
      </w:pPr>
      <w:r w:rsidRPr="00D44247">
        <w:rPr>
          <w:rFonts w:ascii="Garamond" w:hAnsi="Garamond"/>
          <w:sz w:val="24"/>
          <w:szCs w:val="24"/>
        </w:rPr>
        <w:t>{[</w:t>
      </w:r>
      <w:proofErr w:type="spellStart"/>
      <w:r w:rsidRPr="00D44247">
        <w:rPr>
          <w:rFonts w:ascii="Garamond" w:hAnsi="Garamond"/>
          <w:sz w:val="24"/>
          <w:szCs w:val="24"/>
        </w:rPr>
        <w:t>ActOfCorrectionNotarizingNotary.FullName|else</w:t>
      </w:r>
      <w:proofErr w:type="spellEnd"/>
      <w:r w:rsidRPr="00D44247">
        <w:rPr>
          <w:rFonts w:ascii="Garamond" w:hAnsi="Garamond"/>
          <w:sz w:val="24"/>
          <w:szCs w:val="24"/>
        </w:rPr>
        <w:t>: "______________"]}, Notary Public</w:t>
      </w:r>
    </w:p>
    <w:p w14:paraId="64F7ADF5" w14:textId="77777777" w:rsidR="00A95C72" w:rsidRPr="00D44247" w:rsidRDefault="00000000" w:rsidP="00D44247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r w:rsidRPr="00D44247">
        <w:rPr>
          <w:rFonts w:ascii="Garamond" w:hAnsi="Garamond"/>
          <w:sz w:val="24"/>
          <w:szCs w:val="24"/>
        </w:rPr>
        <w:lastRenderedPageBreak/>
        <w:t>Notary Number {[ActOfCorrectionNotarizingNotary.NumberText|else: "_____________________"]}</w:t>
      </w:r>
    </w:p>
    <w:p w14:paraId="0CD987E5" w14:textId="77777777" w:rsidR="00A95C72" w:rsidRPr="00D44247" w:rsidRDefault="00000000" w:rsidP="00D44247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r w:rsidRPr="00D44247">
        <w:rPr>
          <w:rFonts w:ascii="Garamond" w:hAnsi="Garamond"/>
          <w:sz w:val="24"/>
          <w:szCs w:val="24"/>
        </w:rPr>
        <w:t>{[ActOfCorrectionNotarizingNotary.Parish|else: "_____________________"]}, Louisiana</w:t>
      </w:r>
    </w:p>
    <w:p w14:paraId="103F0149" w14:textId="77777777" w:rsidR="00A95C72" w:rsidRPr="00D44247" w:rsidRDefault="00000000" w:rsidP="00D44247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r w:rsidRPr="00D44247">
        <w:rPr>
          <w:rFonts w:ascii="Garamond" w:hAnsi="Garamond"/>
          <w:sz w:val="24"/>
          <w:szCs w:val="24"/>
        </w:rPr>
        <w:t>{[ActOfCorrectionNotarizingNotary.Commission|else: "____________________"]}</w:t>
      </w:r>
    </w:p>
    <w:sectPr w:rsidR="00A95C72" w:rsidRPr="00D44247" w:rsidSect="00D4424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7627210">
    <w:abstractNumId w:val="8"/>
  </w:num>
  <w:num w:numId="2" w16cid:durableId="1171339209">
    <w:abstractNumId w:val="6"/>
  </w:num>
  <w:num w:numId="3" w16cid:durableId="322586923">
    <w:abstractNumId w:val="5"/>
  </w:num>
  <w:num w:numId="4" w16cid:durableId="38172183">
    <w:abstractNumId w:val="4"/>
  </w:num>
  <w:num w:numId="5" w16cid:durableId="580484191">
    <w:abstractNumId w:val="7"/>
  </w:num>
  <w:num w:numId="6" w16cid:durableId="450515265">
    <w:abstractNumId w:val="3"/>
  </w:num>
  <w:num w:numId="7" w16cid:durableId="1109009549">
    <w:abstractNumId w:val="2"/>
  </w:num>
  <w:num w:numId="8" w16cid:durableId="1837258691">
    <w:abstractNumId w:val="1"/>
  </w:num>
  <w:num w:numId="9" w16cid:durableId="94125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22E"/>
    <w:rsid w:val="0015074B"/>
    <w:rsid w:val="0029639D"/>
    <w:rsid w:val="00326F90"/>
    <w:rsid w:val="00491C38"/>
    <w:rsid w:val="00540607"/>
    <w:rsid w:val="00561B82"/>
    <w:rsid w:val="005E738C"/>
    <w:rsid w:val="007B314D"/>
    <w:rsid w:val="00823A01"/>
    <w:rsid w:val="00826481"/>
    <w:rsid w:val="0088626D"/>
    <w:rsid w:val="00A95C72"/>
    <w:rsid w:val="00AA1D8D"/>
    <w:rsid w:val="00B47730"/>
    <w:rsid w:val="00BB4FBF"/>
    <w:rsid w:val="00BF74F5"/>
    <w:rsid w:val="00CB0664"/>
    <w:rsid w:val="00CC56D3"/>
    <w:rsid w:val="00D442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5C5F75"/>
  <w14:defaultImageDpi w14:val="300"/>
  <w15:docId w15:val="{A682AF0B-C7CF-4859-A9C4-6061F090B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347</Words>
  <Characters>2001</Characters>
  <Application>Microsoft Office Word</Application>
  <DocSecurity>0</DocSecurity>
  <Lines>45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Graves Theus</cp:lastModifiedBy>
  <cp:revision>4</cp:revision>
  <dcterms:created xsi:type="dcterms:W3CDTF">2025-07-11T17:42:00Z</dcterms:created>
  <dcterms:modified xsi:type="dcterms:W3CDTF">2025-07-11T17:55:00Z</dcterms:modified>
  <cp:category/>
</cp:coreProperties>
</file>